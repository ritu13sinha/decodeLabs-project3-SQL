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Analytics Project 3</w:t>
      </w:r>
    </w:p>
    <w:p>
      <w:pPr>
        <w:jc w:val="center"/>
      </w:pPr>
      <w:r>
        <w:t>SQL Data Analysis Project Report</w:t>
      </w:r>
    </w:p>
    <w:p>
      <w:pPr>
        <w:pStyle w:val="Heading2"/>
      </w:pPr>
      <w:r>
        <w:t>Introduction</w:t>
      </w:r>
    </w:p>
    <w:p>
      <w:r>
        <w:t>This project was completed as part of the DecodeLabs Industrial Training Program. The objective of this project was to analyze ecommerce order data using SQL queries. Different SQL operations such as SELECT, WHERE, ORDER BY, GROUP BY, COUNT, SUM and AVG were used to extract meaningful insights from the dataset.</w:t>
      </w:r>
    </w:p>
    <w:p>
      <w:pPr>
        <w:pStyle w:val="Heading2"/>
      </w:pPr>
      <w:r>
        <w:t>Dataset Overview</w:t>
      </w:r>
    </w:p>
    <w:p>
      <w:r>
        <w:t>Total Rows: 1200</w:t>
      </w:r>
    </w:p>
    <w:p>
      <w:r>
        <w:t>Total Columns: 14</w:t>
      </w:r>
    </w:p>
    <w:p>
      <w:r>
        <w:t>Columns Used: OrderID, Date, CustomerID, Product, Quantity, UnitPrice, ShippingAddress, PaymentMethod, OrderStatus, TrackingNumber, ItemsInCart, CouponCode, ReferralSource, TotalPrice</w:t>
      </w:r>
    </w:p>
    <w:p>
      <w:pPr>
        <w:pStyle w:val="Heading2"/>
      </w:pPr>
      <w:r>
        <w:t>Project Objectives</w:t>
      </w:r>
    </w:p>
    <w:p>
      <w:pPr>
        <w:pStyle w:val="ListBullet"/>
      </w:pPr>
      <w:r>
        <w:t>Understand SQL fundamentals</w:t>
      </w:r>
    </w:p>
    <w:p>
      <w:pPr>
        <w:pStyle w:val="ListBullet"/>
      </w:pPr>
      <w:r>
        <w:t>Perform filtering and sorting operations</w:t>
      </w:r>
    </w:p>
    <w:p>
      <w:pPr>
        <w:pStyle w:val="ListBullet"/>
      </w:pPr>
      <w:r>
        <w:t>Use aggregate functions</w:t>
      </w:r>
    </w:p>
    <w:p>
      <w:pPr>
        <w:pStyle w:val="ListBullet"/>
      </w:pPr>
      <w:r>
        <w:t>Analyze ecommerce order data</w:t>
      </w:r>
    </w:p>
    <w:p>
      <w:pPr>
        <w:pStyle w:val="ListBullet"/>
      </w:pPr>
      <w:r>
        <w:t>Generate insights using SQL queries</w:t>
      </w:r>
    </w:p>
    <w:p>
      <w:pPr>
        <w:pStyle w:val="Heading2"/>
      </w:pPr>
      <w:r>
        <w:t>SQL Queries with Outputs</w:t>
      </w:r>
    </w:p>
    <w:p>
      <w:pPr>
        <w:pStyle w:val="Heading3"/>
      </w:pPr>
      <w:r>
        <w:t>Query 1</w:t>
      </w:r>
    </w:p>
    <w:p>
      <w:r>
        <w:t>Objective: Display first 5 records</w:t>
      </w:r>
    </w:p>
    <w:p>
      <w:r>
        <w:rPr>
          <w:b/>
        </w:rPr>
        <w:t>SELECT * FROM orders LIMIT 5;</w:t>
      </w:r>
    </w:p>
    <w:p>
      <w:r>
        <w:t>Output: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OrderID</w:t>
            </w:r>
          </w:p>
        </w:tc>
        <w:tc>
          <w:tcPr>
            <w:tcW w:type="dxa" w:w="617"/>
          </w:tcPr>
          <w:p>
            <w:r>
              <w:t>Date</w:t>
            </w:r>
          </w:p>
        </w:tc>
        <w:tc>
          <w:tcPr>
            <w:tcW w:type="dxa" w:w="617"/>
          </w:tcPr>
          <w:p>
            <w:r>
              <w:t>CustomerID</w:t>
            </w:r>
          </w:p>
        </w:tc>
        <w:tc>
          <w:tcPr>
            <w:tcW w:type="dxa" w:w="617"/>
          </w:tcPr>
          <w:p>
            <w:r>
              <w:t>Product</w:t>
            </w:r>
          </w:p>
        </w:tc>
        <w:tc>
          <w:tcPr>
            <w:tcW w:type="dxa" w:w="617"/>
          </w:tcPr>
          <w:p>
            <w:r>
              <w:t>Quantity</w:t>
            </w:r>
          </w:p>
        </w:tc>
        <w:tc>
          <w:tcPr>
            <w:tcW w:type="dxa" w:w="617"/>
          </w:tcPr>
          <w:p>
            <w:r>
              <w:t>UnitPrice</w:t>
            </w:r>
          </w:p>
        </w:tc>
        <w:tc>
          <w:tcPr>
            <w:tcW w:type="dxa" w:w="617"/>
          </w:tcPr>
          <w:p>
            <w:r>
              <w:t>ShippingAddress</w:t>
            </w:r>
          </w:p>
        </w:tc>
        <w:tc>
          <w:tcPr>
            <w:tcW w:type="dxa" w:w="617"/>
          </w:tcPr>
          <w:p>
            <w:r>
              <w:t>PaymentMethod</w:t>
            </w:r>
          </w:p>
        </w:tc>
        <w:tc>
          <w:tcPr>
            <w:tcW w:type="dxa" w:w="617"/>
          </w:tcPr>
          <w:p>
            <w:r>
              <w:t>OrderStatus</w:t>
            </w:r>
          </w:p>
        </w:tc>
        <w:tc>
          <w:tcPr>
            <w:tcW w:type="dxa" w:w="617"/>
          </w:tcPr>
          <w:p>
            <w:r>
              <w:t>TrackingNumber</w:t>
            </w:r>
          </w:p>
        </w:tc>
        <w:tc>
          <w:tcPr>
            <w:tcW w:type="dxa" w:w="617"/>
          </w:tcPr>
          <w:p>
            <w:r>
              <w:t>ItemsInCart</w:t>
            </w:r>
          </w:p>
        </w:tc>
        <w:tc>
          <w:tcPr>
            <w:tcW w:type="dxa" w:w="617"/>
          </w:tcPr>
          <w:p>
            <w:r>
              <w:t>CouponCode</w:t>
            </w:r>
          </w:p>
        </w:tc>
        <w:tc>
          <w:tcPr>
            <w:tcW w:type="dxa" w:w="617"/>
          </w:tcPr>
          <w:p>
            <w:r>
              <w:t>ReferralSource</w:t>
            </w:r>
          </w:p>
        </w:tc>
        <w:tc>
          <w:tcPr>
            <w:tcW w:type="dxa" w:w="617"/>
          </w:tcPr>
          <w:p>
            <w:r>
              <w:t>TotalPrice</w:t>
            </w:r>
          </w:p>
        </w:tc>
      </w:tr>
      <w:tr>
        <w:tc>
          <w:tcPr>
            <w:tcW w:type="dxa" w:w="617"/>
          </w:tcPr>
          <w:p>
            <w:r>
              <w:t>ORD200000</w:t>
            </w:r>
          </w:p>
        </w:tc>
        <w:tc>
          <w:tcPr>
            <w:tcW w:type="dxa" w:w="617"/>
          </w:tcPr>
          <w:p>
            <w:r>
              <w:t>2023-01-04</w:t>
            </w:r>
          </w:p>
        </w:tc>
        <w:tc>
          <w:tcPr>
            <w:tcW w:type="dxa" w:w="617"/>
          </w:tcPr>
          <w:p>
            <w:r>
              <w:t>C72649</w:t>
            </w:r>
          </w:p>
        </w:tc>
        <w:tc>
          <w:tcPr>
            <w:tcW w:type="dxa" w:w="617"/>
          </w:tcPr>
          <w:p>
            <w:r>
              <w:t>Monitor</w:t>
            </w:r>
          </w:p>
        </w:tc>
        <w:tc>
          <w:tcPr>
            <w:tcW w:type="dxa" w:w="617"/>
          </w:tcPr>
          <w:p>
            <w:r>
              <w:t>5</w:t>
            </w:r>
          </w:p>
        </w:tc>
        <w:tc>
          <w:tcPr>
            <w:tcW w:type="dxa" w:w="617"/>
          </w:tcPr>
          <w:p>
            <w:r>
              <w:t>570.62</w:t>
            </w:r>
          </w:p>
        </w:tc>
        <w:tc>
          <w:tcPr>
            <w:tcW w:type="dxa" w:w="617"/>
          </w:tcPr>
          <w:p>
            <w:r>
              <w:t>928 Main St</w:t>
            </w:r>
          </w:p>
        </w:tc>
        <w:tc>
          <w:tcPr>
            <w:tcW w:type="dxa" w:w="617"/>
          </w:tcPr>
          <w:p>
            <w:r>
              <w:t>Debit Card</w:t>
            </w:r>
          </w:p>
        </w:tc>
        <w:tc>
          <w:tcPr>
            <w:tcW w:type="dxa" w:w="617"/>
          </w:tcPr>
          <w:p>
            <w:r>
              <w:t>Shipped</w:t>
            </w:r>
          </w:p>
        </w:tc>
        <w:tc>
          <w:tcPr>
            <w:tcW w:type="dxa" w:w="617"/>
          </w:tcPr>
          <w:p>
            <w:r>
              <w:t>TRK37947903</w:t>
            </w:r>
          </w:p>
        </w:tc>
        <w:tc>
          <w:tcPr>
            <w:tcW w:type="dxa" w:w="617"/>
          </w:tcPr>
          <w:p>
            <w:r>
              <w:t>7</w:t>
            </w:r>
          </w:p>
        </w:tc>
        <w:tc>
          <w:tcPr>
            <w:tcW w:type="dxa" w:w="617"/>
          </w:tcPr>
          <w:p>
            <w:r>
              <w:t>SAVE10</w:t>
            </w:r>
          </w:p>
        </w:tc>
        <w:tc>
          <w:tcPr>
            <w:tcW w:type="dxa" w:w="617"/>
          </w:tcPr>
          <w:p>
            <w:r>
              <w:t>Instagram</w:t>
            </w:r>
          </w:p>
        </w:tc>
        <w:tc>
          <w:tcPr>
            <w:tcW w:type="dxa" w:w="617"/>
          </w:tcPr>
          <w:p>
            <w:r>
              <w:t>2853.1</w:t>
            </w:r>
          </w:p>
        </w:tc>
      </w:tr>
      <w:tr>
        <w:tc>
          <w:tcPr>
            <w:tcW w:type="dxa" w:w="617"/>
          </w:tcPr>
          <w:p>
            <w:r>
              <w:t>ORD200001</w:t>
            </w:r>
          </w:p>
        </w:tc>
        <w:tc>
          <w:tcPr>
            <w:tcW w:type="dxa" w:w="617"/>
          </w:tcPr>
          <w:p>
            <w:r>
              <w:t>2024-08-23</w:t>
            </w:r>
          </w:p>
        </w:tc>
        <w:tc>
          <w:tcPr>
            <w:tcW w:type="dxa" w:w="617"/>
          </w:tcPr>
          <w:p>
            <w:r>
              <w:t>C75739</w:t>
            </w:r>
          </w:p>
        </w:tc>
        <w:tc>
          <w:tcPr>
            <w:tcW w:type="dxa" w:w="617"/>
          </w:tcPr>
          <w:p>
            <w:r>
              <w:t>Phone</w:t>
            </w:r>
          </w:p>
        </w:tc>
        <w:tc>
          <w:tcPr>
            <w:tcW w:type="dxa" w:w="617"/>
          </w:tcPr>
          <w:p>
            <w:r>
              <w:t>2</w:t>
            </w:r>
          </w:p>
        </w:tc>
        <w:tc>
          <w:tcPr>
            <w:tcW w:type="dxa" w:w="617"/>
          </w:tcPr>
          <w:p>
            <w:r>
              <w:t>151.35</w:t>
            </w:r>
          </w:p>
        </w:tc>
        <w:tc>
          <w:tcPr>
            <w:tcW w:type="dxa" w:w="617"/>
          </w:tcPr>
          <w:p>
            <w:r>
              <w:t>823 Main St</w:t>
            </w:r>
          </w:p>
        </w:tc>
        <w:tc>
          <w:tcPr>
            <w:tcW w:type="dxa" w:w="617"/>
          </w:tcPr>
          <w:p>
            <w:r>
              <w:t>Online</w:t>
            </w:r>
          </w:p>
        </w:tc>
        <w:tc>
          <w:tcPr>
            <w:tcW w:type="dxa" w:w="617"/>
          </w:tcPr>
          <w:p>
            <w:r>
              <w:t>Shipped</w:t>
            </w:r>
          </w:p>
        </w:tc>
        <w:tc>
          <w:tcPr>
            <w:tcW w:type="dxa" w:w="617"/>
          </w:tcPr>
          <w:p>
            <w:r>
              <w:t>TRK91186779</w:t>
            </w:r>
          </w:p>
        </w:tc>
        <w:tc>
          <w:tcPr>
            <w:tcW w:type="dxa" w:w="617"/>
          </w:tcPr>
          <w:p>
            <w:r>
              <w:t>3</w:t>
            </w:r>
          </w:p>
        </w:tc>
        <w:tc>
          <w:tcPr>
            <w:tcW w:type="dxa" w:w="617"/>
          </w:tcPr>
          <w:p>
            <w:r>
              <w:t>SAVE10</w:t>
            </w:r>
          </w:p>
        </w:tc>
        <w:tc>
          <w:tcPr>
            <w:tcW w:type="dxa" w:w="617"/>
          </w:tcPr>
          <w:p>
            <w:r>
              <w:t>Referral</w:t>
            </w:r>
          </w:p>
        </w:tc>
        <w:tc>
          <w:tcPr>
            <w:tcW w:type="dxa" w:w="617"/>
          </w:tcPr>
          <w:p>
            <w:r>
              <w:t>302.7</w:t>
            </w:r>
          </w:p>
        </w:tc>
      </w:tr>
      <w:tr>
        <w:tc>
          <w:tcPr>
            <w:tcW w:type="dxa" w:w="617"/>
          </w:tcPr>
          <w:p>
            <w:r>
              <w:t>ORD200002</w:t>
            </w:r>
          </w:p>
        </w:tc>
        <w:tc>
          <w:tcPr>
            <w:tcW w:type="dxa" w:w="617"/>
          </w:tcPr>
          <w:p>
            <w:r>
              <w:t>2024-02-27</w:t>
            </w:r>
          </w:p>
        </w:tc>
        <w:tc>
          <w:tcPr>
            <w:tcW w:type="dxa" w:w="617"/>
          </w:tcPr>
          <w:p>
            <w:r>
              <w:t>C81728</w:t>
            </w:r>
          </w:p>
        </w:tc>
        <w:tc>
          <w:tcPr>
            <w:tcW w:type="dxa" w:w="617"/>
          </w:tcPr>
          <w:p>
            <w:r>
              <w:t>Tablet</w:t>
            </w:r>
          </w:p>
        </w:tc>
        <w:tc>
          <w:tcPr>
            <w:tcW w:type="dxa" w:w="617"/>
          </w:tcPr>
          <w:p>
            <w:r>
              <w:t>5</w:t>
            </w:r>
          </w:p>
        </w:tc>
        <w:tc>
          <w:tcPr>
            <w:tcW w:type="dxa" w:w="617"/>
          </w:tcPr>
          <w:p>
            <w:r>
              <w:t>550.68</w:t>
            </w:r>
          </w:p>
        </w:tc>
        <w:tc>
          <w:tcPr>
            <w:tcW w:type="dxa" w:w="617"/>
          </w:tcPr>
          <w:p>
            <w:r>
              <w:t>512 Main St</w:t>
            </w:r>
          </w:p>
        </w:tc>
        <w:tc>
          <w:tcPr>
            <w:tcW w:type="dxa" w:w="617"/>
          </w:tcPr>
          <w:p>
            <w:r>
              <w:t>Credit Card</w:t>
            </w:r>
          </w:p>
        </w:tc>
        <w:tc>
          <w:tcPr>
            <w:tcW w:type="dxa" w:w="617"/>
          </w:tcPr>
          <w:p>
            <w:r>
              <w:t>Cancelled</w:t>
            </w:r>
          </w:p>
        </w:tc>
        <w:tc>
          <w:tcPr>
            <w:tcW w:type="dxa" w:w="617"/>
          </w:tcPr>
          <w:p>
            <w:r>
              <w:t>TRK42903982</w:t>
            </w:r>
          </w:p>
        </w:tc>
        <w:tc>
          <w:tcPr>
            <w:tcW w:type="dxa" w:w="617"/>
          </w:tcPr>
          <w:p>
            <w:r>
              <w:t>8</w:t>
            </w:r>
          </w:p>
        </w:tc>
        <w:tc>
          <w:tcPr>
            <w:tcW w:type="dxa" w:w="617"/>
          </w:tcPr>
          <w:p>
            <w:r>
              <w:t>FREESHIP</w:t>
            </w:r>
          </w:p>
        </w:tc>
        <w:tc>
          <w:tcPr>
            <w:tcW w:type="dxa" w:w="617"/>
          </w:tcPr>
          <w:p>
            <w:r>
              <w:t>Email</w:t>
            </w:r>
          </w:p>
        </w:tc>
        <w:tc>
          <w:tcPr>
            <w:tcW w:type="dxa" w:w="617"/>
          </w:tcPr>
          <w:p>
            <w:r>
              <w:t>2753.4</w:t>
            </w:r>
          </w:p>
        </w:tc>
      </w:tr>
      <w:tr>
        <w:tc>
          <w:tcPr>
            <w:tcW w:type="dxa" w:w="617"/>
          </w:tcPr>
          <w:p>
            <w:r>
              <w:t>ORD200003</w:t>
            </w:r>
          </w:p>
        </w:tc>
        <w:tc>
          <w:tcPr>
            <w:tcW w:type="dxa" w:w="617"/>
          </w:tcPr>
          <w:p>
            <w:r>
              <w:t>2023-10-15</w:t>
            </w:r>
          </w:p>
        </w:tc>
        <w:tc>
          <w:tcPr>
            <w:tcW w:type="dxa" w:w="617"/>
          </w:tcPr>
          <w:p>
            <w:r>
              <w:t>C33540</w:t>
            </w:r>
          </w:p>
        </w:tc>
        <w:tc>
          <w:tcPr>
            <w:tcW w:type="dxa" w:w="617"/>
          </w:tcPr>
          <w:p>
            <w:r>
              <w:t>Chair</w:t>
            </w:r>
          </w:p>
        </w:tc>
        <w:tc>
          <w:tcPr>
            <w:tcW w:type="dxa" w:w="617"/>
          </w:tcPr>
          <w:p>
            <w:r>
              <w:t>1</w:t>
            </w:r>
          </w:p>
        </w:tc>
        <w:tc>
          <w:tcPr>
            <w:tcW w:type="dxa" w:w="617"/>
          </w:tcPr>
          <w:p>
            <w:r>
              <w:t>273.19</w:t>
            </w:r>
          </w:p>
        </w:tc>
        <w:tc>
          <w:tcPr>
            <w:tcW w:type="dxa" w:w="617"/>
          </w:tcPr>
          <w:p>
            <w:r>
              <w:t>275 Main St</w:t>
            </w:r>
          </w:p>
        </w:tc>
        <w:tc>
          <w:tcPr>
            <w:tcW w:type="dxa" w:w="617"/>
          </w:tcPr>
          <w:p>
            <w:r>
              <w:t>Debit Card</w:t>
            </w:r>
          </w:p>
        </w:tc>
        <w:tc>
          <w:tcPr>
            <w:tcW w:type="dxa" w:w="617"/>
          </w:tcPr>
          <w:p>
            <w:r>
              <w:t>Returned</w:t>
            </w:r>
          </w:p>
        </w:tc>
        <w:tc>
          <w:tcPr>
            <w:tcW w:type="dxa" w:w="617"/>
          </w:tcPr>
          <w:p>
            <w:r>
              <w:t>TRK62788070</w:t>
            </w:r>
          </w:p>
        </w:tc>
        <w:tc>
          <w:tcPr>
            <w:tcW w:type="dxa" w:w="617"/>
          </w:tcPr>
          <w:p>
            <w:r>
              <w:t>5</w:t>
            </w:r>
          </w:p>
        </w:tc>
        <w:tc>
          <w:tcPr>
            <w:tcW w:type="dxa" w:w="617"/>
          </w:tcPr>
          <w:p>
            <w:r>
              <w:t>SAVE10</w:t>
            </w:r>
          </w:p>
        </w:tc>
        <w:tc>
          <w:tcPr>
            <w:tcW w:type="dxa" w:w="617"/>
          </w:tcPr>
          <w:p>
            <w:r>
              <w:t>Facebook</w:t>
            </w:r>
          </w:p>
        </w:tc>
        <w:tc>
          <w:tcPr>
            <w:tcW w:type="dxa" w:w="617"/>
          </w:tcPr>
          <w:p>
            <w:r>
              <w:t>273.19</w:t>
            </w:r>
          </w:p>
        </w:tc>
      </w:tr>
      <w:tr>
        <w:tc>
          <w:tcPr>
            <w:tcW w:type="dxa" w:w="617"/>
          </w:tcPr>
          <w:p>
            <w:r>
              <w:t>ORD200004</w:t>
            </w:r>
          </w:p>
        </w:tc>
        <w:tc>
          <w:tcPr>
            <w:tcW w:type="dxa" w:w="617"/>
          </w:tcPr>
          <w:p>
            <w:r>
              <w:t>2025-05-08</w:t>
            </w:r>
          </w:p>
        </w:tc>
        <w:tc>
          <w:tcPr>
            <w:tcW w:type="dxa" w:w="617"/>
          </w:tcPr>
          <w:p>
            <w:r>
              <w:t>C81840</w:t>
            </w:r>
          </w:p>
        </w:tc>
        <w:tc>
          <w:tcPr>
            <w:tcW w:type="dxa" w:w="617"/>
          </w:tcPr>
          <w:p>
            <w:r>
              <w:t>Printer</w:t>
            </w:r>
          </w:p>
        </w:tc>
        <w:tc>
          <w:tcPr>
            <w:tcW w:type="dxa" w:w="617"/>
          </w:tcPr>
          <w:p>
            <w:r>
              <w:t>4</w:t>
            </w:r>
          </w:p>
        </w:tc>
        <w:tc>
          <w:tcPr>
            <w:tcW w:type="dxa" w:w="617"/>
          </w:tcPr>
          <w:p>
            <w:r>
              <w:t>626.01</w:t>
            </w:r>
          </w:p>
        </w:tc>
        <w:tc>
          <w:tcPr>
            <w:tcW w:type="dxa" w:w="617"/>
          </w:tcPr>
          <w:p>
            <w:r>
              <w:t>668 Main St</w:t>
            </w:r>
          </w:p>
        </w:tc>
        <w:tc>
          <w:tcPr>
            <w:tcW w:type="dxa" w:w="617"/>
          </w:tcPr>
          <w:p>
            <w:r>
              <w:t>Online</w:t>
            </w:r>
          </w:p>
        </w:tc>
        <w:tc>
          <w:tcPr>
            <w:tcW w:type="dxa" w:w="617"/>
          </w:tcPr>
          <w:p>
            <w:r>
              <w:t>Delivered</w:t>
            </w:r>
          </w:p>
        </w:tc>
        <w:tc>
          <w:tcPr>
            <w:tcW w:type="dxa" w:w="617"/>
          </w:tcPr>
          <w:p>
            <w:r>
              <w:t>TRK29241424</w:t>
            </w:r>
          </w:p>
        </w:tc>
        <w:tc>
          <w:tcPr>
            <w:tcW w:type="dxa" w:w="617"/>
          </w:tcPr>
          <w:p>
            <w:r>
              <w:t>8</w:t>
            </w:r>
          </w:p>
        </w:tc>
        <w:tc>
          <w:tcPr>
            <w:tcW w:type="dxa" w:w="617"/>
          </w:tcPr>
          <w:p>
            <w:r>
              <w:t>SAVE10</w:t>
            </w:r>
          </w:p>
        </w:tc>
        <w:tc>
          <w:tcPr>
            <w:tcW w:type="dxa" w:w="617"/>
          </w:tcPr>
          <w:p>
            <w:r>
              <w:t>Email</w:t>
            </w:r>
          </w:p>
        </w:tc>
        <w:tc>
          <w:tcPr>
            <w:tcW w:type="dxa" w:w="617"/>
          </w:tcPr>
          <w:p>
            <w:r>
              <w:t>2504.04</w:t>
            </w:r>
          </w:p>
        </w:tc>
      </w:tr>
    </w:tbl>
    <w:p>
      <w:r>
        <w:t>Observation: The query was executed successfully and relevant data was extracted.</w:t>
      </w:r>
    </w:p>
    <w:p>
      <w:pPr>
        <w:pStyle w:val="Heading3"/>
      </w:pPr>
      <w:r>
        <w:t>Query 2</w:t>
      </w:r>
    </w:p>
    <w:p>
      <w:r>
        <w:t>Objective: Show Delivered orders</w:t>
      </w:r>
    </w:p>
    <w:p>
      <w:r>
        <w:rPr>
          <w:b/>
        </w:rPr>
        <w:t>SELECT * FROM orders WHERE OrderStatus = 'Delivered';</w:t>
      </w:r>
    </w:p>
    <w:p>
      <w:r>
        <w:t>Output: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OrderID</w:t>
            </w:r>
          </w:p>
        </w:tc>
        <w:tc>
          <w:tcPr>
            <w:tcW w:type="dxa" w:w="617"/>
          </w:tcPr>
          <w:p>
            <w:r>
              <w:t>Date</w:t>
            </w:r>
          </w:p>
        </w:tc>
        <w:tc>
          <w:tcPr>
            <w:tcW w:type="dxa" w:w="617"/>
          </w:tcPr>
          <w:p>
            <w:r>
              <w:t>CustomerID</w:t>
            </w:r>
          </w:p>
        </w:tc>
        <w:tc>
          <w:tcPr>
            <w:tcW w:type="dxa" w:w="617"/>
          </w:tcPr>
          <w:p>
            <w:r>
              <w:t>Product</w:t>
            </w:r>
          </w:p>
        </w:tc>
        <w:tc>
          <w:tcPr>
            <w:tcW w:type="dxa" w:w="617"/>
          </w:tcPr>
          <w:p>
            <w:r>
              <w:t>Quantity</w:t>
            </w:r>
          </w:p>
        </w:tc>
        <w:tc>
          <w:tcPr>
            <w:tcW w:type="dxa" w:w="617"/>
          </w:tcPr>
          <w:p>
            <w:r>
              <w:t>UnitPrice</w:t>
            </w:r>
          </w:p>
        </w:tc>
        <w:tc>
          <w:tcPr>
            <w:tcW w:type="dxa" w:w="617"/>
          </w:tcPr>
          <w:p>
            <w:r>
              <w:t>ShippingAddress</w:t>
            </w:r>
          </w:p>
        </w:tc>
        <w:tc>
          <w:tcPr>
            <w:tcW w:type="dxa" w:w="617"/>
          </w:tcPr>
          <w:p>
            <w:r>
              <w:t>PaymentMethod</w:t>
            </w:r>
          </w:p>
        </w:tc>
        <w:tc>
          <w:tcPr>
            <w:tcW w:type="dxa" w:w="617"/>
          </w:tcPr>
          <w:p>
            <w:r>
              <w:t>OrderStatus</w:t>
            </w:r>
          </w:p>
        </w:tc>
        <w:tc>
          <w:tcPr>
            <w:tcW w:type="dxa" w:w="617"/>
          </w:tcPr>
          <w:p>
            <w:r>
              <w:t>TrackingNumber</w:t>
            </w:r>
          </w:p>
        </w:tc>
        <w:tc>
          <w:tcPr>
            <w:tcW w:type="dxa" w:w="617"/>
          </w:tcPr>
          <w:p>
            <w:r>
              <w:t>ItemsInCart</w:t>
            </w:r>
          </w:p>
        </w:tc>
        <w:tc>
          <w:tcPr>
            <w:tcW w:type="dxa" w:w="617"/>
          </w:tcPr>
          <w:p>
            <w:r>
              <w:t>CouponCode</w:t>
            </w:r>
          </w:p>
        </w:tc>
        <w:tc>
          <w:tcPr>
            <w:tcW w:type="dxa" w:w="617"/>
          </w:tcPr>
          <w:p>
            <w:r>
              <w:t>ReferralSource</w:t>
            </w:r>
          </w:p>
        </w:tc>
        <w:tc>
          <w:tcPr>
            <w:tcW w:type="dxa" w:w="617"/>
          </w:tcPr>
          <w:p>
            <w:r>
              <w:t>TotalPrice</w:t>
            </w:r>
          </w:p>
        </w:tc>
      </w:tr>
      <w:tr>
        <w:tc>
          <w:tcPr>
            <w:tcW w:type="dxa" w:w="617"/>
          </w:tcPr>
          <w:p>
            <w:r>
              <w:t>ORD200004</w:t>
            </w:r>
          </w:p>
        </w:tc>
        <w:tc>
          <w:tcPr>
            <w:tcW w:type="dxa" w:w="617"/>
          </w:tcPr>
          <w:p>
            <w:r>
              <w:t>2025-05-08</w:t>
            </w:r>
          </w:p>
        </w:tc>
        <w:tc>
          <w:tcPr>
            <w:tcW w:type="dxa" w:w="617"/>
          </w:tcPr>
          <w:p>
            <w:r>
              <w:t>C81840</w:t>
            </w:r>
          </w:p>
        </w:tc>
        <w:tc>
          <w:tcPr>
            <w:tcW w:type="dxa" w:w="617"/>
          </w:tcPr>
          <w:p>
            <w:r>
              <w:t>Printer</w:t>
            </w:r>
          </w:p>
        </w:tc>
        <w:tc>
          <w:tcPr>
            <w:tcW w:type="dxa" w:w="617"/>
          </w:tcPr>
          <w:p>
            <w:r>
              <w:t>4</w:t>
            </w:r>
          </w:p>
        </w:tc>
        <w:tc>
          <w:tcPr>
            <w:tcW w:type="dxa" w:w="617"/>
          </w:tcPr>
          <w:p>
            <w:r>
              <w:t>626.01</w:t>
            </w:r>
          </w:p>
        </w:tc>
        <w:tc>
          <w:tcPr>
            <w:tcW w:type="dxa" w:w="617"/>
          </w:tcPr>
          <w:p>
            <w:r>
              <w:t>668 Main St</w:t>
            </w:r>
          </w:p>
        </w:tc>
        <w:tc>
          <w:tcPr>
            <w:tcW w:type="dxa" w:w="617"/>
          </w:tcPr>
          <w:p>
            <w:r>
              <w:t>Online</w:t>
            </w:r>
          </w:p>
        </w:tc>
        <w:tc>
          <w:tcPr>
            <w:tcW w:type="dxa" w:w="617"/>
          </w:tcPr>
          <w:p>
            <w:r>
              <w:t>Delivered</w:t>
            </w:r>
          </w:p>
        </w:tc>
        <w:tc>
          <w:tcPr>
            <w:tcW w:type="dxa" w:w="617"/>
          </w:tcPr>
          <w:p>
            <w:r>
              <w:t>TRK29241424</w:t>
            </w:r>
          </w:p>
        </w:tc>
        <w:tc>
          <w:tcPr>
            <w:tcW w:type="dxa" w:w="617"/>
          </w:tcPr>
          <w:p>
            <w:r>
              <w:t>8</w:t>
            </w:r>
          </w:p>
        </w:tc>
        <w:tc>
          <w:tcPr>
            <w:tcW w:type="dxa" w:w="617"/>
          </w:tcPr>
          <w:p>
            <w:r>
              <w:t>SAVE10</w:t>
            </w:r>
          </w:p>
        </w:tc>
        <w:tc>
          <w:tcPr>
            <w:tcW w:type="dxa" w:w="617"/>
          </w:tcPr>
          <w:p>
            <w:r>
              <w:t>Email</w:t>
            </w:r>
          </w:p>
        </w:tc>
        <w:tc>
          <w:tcPr>
            <w:tcW w:type="dxa" w:w="617"/>
          </w:tcPr>
          <w:p>
            <w:r>
              <w:t>2504.04</w:t>
            </w:r>
          </w:p>
        </w:tc>
      </w:tr>
      <w:tr>
        <w:tc>
          <w:tcPr>
            <w:tcW w:type="dxa" w:w="617"/>
          </w:tcPr>
          <w:p>
            <w:r>
              <w:t>ORD200015</w:t>
            </w:r>
          </w:p>
        </w:tc>
        <w:tc>
          <w:tcPr>
            <w:tcW w:type="dxa" w:w="617"/>
          </w:tcPr>
          <w:p>
            <w:r>
              <w:t>2023-07-17</w:t>
            </w:r>
          </w:p>
        </w:tc>
        <w:tc>
          <w:tcPr>
            <w:tcW w:type="dxa" w:w="617"/>
          </w:tcPr>
          <w:p>
            <w:r>
              <w:t>C39416</w:t>
            </w:r>
          </w:p>
        </w:tc>
        <w:tc>
          <w:tcPr>
            <w:tcW w:type="dxa" w:w="617"/>
          </w:tcPr>
          <w:p>
            <w:r>
              <w:t>Printer</w:t>
            </w:r>
          </w:p>
        </w:tc>
        <w:tc>
          <w:tcPr>
            <w:tcW w:type="dxa" w:w="617"/>
          </w:tcPr>
          <w:p>
            <w:r>
              <w:t>1</w:t>
            </w:r>
          </w:p>
        </w:tc>
        <w:tc>
          <w:tcPr>
            <w:tcW w:type="dxa" w:w="617"/>
          </w:tcPr>
          <w:p>
            <w:r>
              <w:t>473.96</w:t>
            </w:r>
          </w:p>
        </w:tc>
        <w:tc>
          <w:tcPr>
            <w:tcW w:type="dxa" w:w="617"/>
          </w:tcPr>
          <w:p>
            <w:r>
              <w:t>942 Main St</w:t>
            </w:r>
          </w:p>
        </w:tc>
        <w:tc>
          <w:tcPr>
            <w:tcW w:type="dxa" w:w="617"/>
          </w:tcPr>
          <w:p>
            <w:r>
              <w:t>Cash</w:t>
            </w:r>
          </w:p>
        </w:tc>
        <w:tc>
          <w:tcPr>
            <w:tcW w:type="dxa" w:w="617"/>
          </w:tcPr>
          <w:p>
            <w:r>
              <w:t>Delivered</w:t>
            </w:r>
          </w:p>
        </w:tc>
        <w:tc>
          <w:tcPr>
            <w:tcW w:type="dxa" w:w="617"/>
          </w:tcPr>
          <w:p>
            <w:r>
              <w:t>TRK54930938</w:t>
            </w:r>
          </w:p>
        </w:tc>
        <w:tc>
          <w:tcPr>
            <w:tcW w:type="dxa" w:w="617"/>
          </w:tcPr>
          <w:p>
            <w:r>
              <w:t>3</w:t>
            </w:r>
          </w:p>
        </w:tc>
        <w:tc>
          <w:tcPr>
            <w:tcW w:type="dxa" w:w="617"/>
          </w:tcPr>
          <w:p>
            <w:r>
              <w:t>nan</w:t>
            </w:r>
          </w:p>
        </w:tc>
        <w:tc>
          <w:tcPr>
            <w:tcW w:type="dxa" w:w="617"/>
          </w:tcPr>
          <w:p>
            <w:r>
              <w:t>Google</w:t>
            </w:r>
          </w:p>
        </w:tc>
        <w:tc>
          <w:tcPr>
            <w:tcW w:type="dxa" w:w="617"/>
          </w:tcPr>
          <w:p>
            <w:r>
              <w:t>473.96</w:t>
            </w:r>
          </w:p>
        </w:tc>
      </w:tr>
      <w:tr>
        <w:tc>
          <w:tcPr>
            <w:tcW w:type="dxa" w:w="617"/>
          </w:tcPr>
          <w:p>
            <w:r>
              <w:t>ORD200021</w:t>
            </w:r>
          </w:p>
        </w:tc>
        <w:tc>
          <w:tcPr>
            <w:tcW w:type="dxa" w:w="617"/>
          </w:tcPr>
          <w:p>
            <w:r>
              <w:t>2024-11-17</w:t>
            </w:r>
          </w:p>
        </w:tc>
        <w:tc>
          <w:tcPr>
            <w:tcW w:type="dxa" w:w="617"/>
          </w:tcPr>
          <w:p>
            <w:r>
              <w:t>C99023</w:t>
            </w:r>
          </w:p>
        </w:tc>
        <w:tc>
          <w:tcPr>
            <w:tcW w:type="dxa" w:w="617"/>
          </w:tcPr>
          <w:p>
            <w:r>
              <w:t>Monitor</w:t>
            </w:r>
          </w:p>
        </w:tc>
        <w:tc>
          <w:tcPr>
            <w:tcW w:type="dxa" w:w="617"/>
          </w:tcPr>
          <w:p>
            <w:r>
              <w:t>4</w:t>
            </w:r>
          </w:p>
        </w:tc>
        <w:tc>
          <w:tcPr>
            <w:tcW w:type="dxa" w:w="617"/>
          </w:tcPr>
          <w:p>
            <w:r>
              <w:t>342.95</w:t>
            </w:r>
          </w:p>
        </w:tc>
        <w:tc>
          <w:tcPr>
            <w:tcW w:type="dxa" w:w="617"/>
          </w:tcPr>
          <w:p>
            <w:r>
              <w:t>569 Main St</w:t>
            </w:r>
          </w:p>
        </w:tc>
        <w:tc>
          <w:tcPr>
            <w:tcW w:type="dxa" w:w="617"/>
          </w:tcPr>
          <w:p>
            <w:r>
              <w:t>Cash</w:t>
            </w:r>
          </w:p>
        </w:tc>
        <w:tc>
          <w:tcPr>
            <w:tcW w:type="dxa" w:w="617"/>
          </w:tcPr>
          <w:p>
            <w:r>
              <w:t>Delivered</w:t>
            </w:r>
          </w:p>
        </w:tc>
        <w:tc>
          <w:tcPr>
            <w:tcW w:type="dxa" w:w="617"/>
          </w:tcPr>
          <w:p>
            <w:r>
              <w:t>TRK52646983</w:t>
            </w:r>
          </w:p>
        </w:tc>
        <w:tc>
          <w:tcPr>
            <w:tcW w:type="dxa" w:w="617"/>
          </w:tcPr>
          <w:p>
            <w:r>
              <w:t>6</w:t>
            </w:r>
          </w:p>
        </w:tc>
        <w:tc>
          <w:tcPr>
            <w:tcW w:type="dxa" w:w="617"/>
          </w:tcPr>
          <w:p>
            <w:r>
              <w:t>nan</w:t>
            </w:r>
          </w:p>
        </w:tc>
        <w:tc>
          <w:tcPr>
            <w:tcW w:type="dxa" w:w="617"/>
          </w:tcPr>
          <w:p>
            <w:r>
              <w:t>Google</w:t>
            </w:r>
          </w:p>
        </w:tc>
        <w:tc>
          <w:tcPr>
            <w:tcW w:type="dxa" w:w="617"/>
          </w:tcPr>
          <w:p>
            <w:r>
              <w:t>1371.8</w:t>
            </w:r>
          </w:p>
        </w:tc>
      </w:tr>
      <w:tr>
        <w:tc>
          <w:tcPr>
            <w:tcW w:type="dxa" w:w="617"/>
          </w:tcPr>
          <w:p>
            <w:r>
              <w:t>ORD200024</w:t>
            </w:r>
          </w:p>
        </w:tc>
        <w:tc>
          <w:tcPr>
            <w:tcW w:type="dxa" w:w="617"/>
          </w:tcPr>
          <w:p>
            <w:r>
              <w:t>2024-10-30</w:t>
            </w:r>
          </w:p>
        </w:tc>
        <w:tc>
          <w:tcPr>
            <w:tcW w:type="dxa" w:w="617"/>
          </w:tcPr>
          <w:p>
            <w:r>
              <w:t>C17470</w:t>
            </w:r>
          </w:p>
        </w:tc>
        <w:tc>
          <w:tcPr>
            <w:tcW w:type="dxa" w:w="617"/>
          </w:tcPr>
          <w:p>
            <w:r>
              <w:t>Laptop</w:t>
            </w:r>
          </w:p>
        </w:tc>
        <w:tc>
          <w:tcPr>
            <w:tcW w:type="dxa" w:w="617"/>
          </w:tcPr>
          <w:p>
            <w:r>
              <w:t>2</w:t>
            </w:r>
          </w:p>
        </w:tc>
        <w:tc>
          <w:tcPr>
            <w:tcW w:type="dxa" w:w="617"/>
          </w:tcPr>
          <w:p>
            <w:r>
              <w:t>230.95</w:t>
            </w:r>
          </w:p>
        </w:tc>
        <w:tc>
          <w:tcPr>
            <w:tcW w:type="dxa" w:w="617"/>
          </w:tcPr>
          <w:p>
            <w:r>
              <w:t>956 Main St</w:t>
            </w:r>
          </w:p>
        </w:tc>
        <w:tc>
          <w:tcPr>
            <w:tcW w:type="dxa" w:w="617"/>
          </w:tcPr>
          <w:p>
            <w:r>
              <w:t>Online</w:t>
            </w:r>
          </w:p>
        </w:tc>
        <w:tc>
          <w:tcPr>
            <w:tcW w:type="dxa" w:w="617"/>
          </w:tcPr>
          <w:p>
            <w:r>
              <w:t>Delivered</w:t>
            </w:r>
          </w:p>
        </w:tc>
        <w:tc>
          <w:tcPr>
            <w:tcW w:type="dxa" w:w="617"/>
          </w:tcPr>
          <w:p>
            <w:r>
              <w:t>TRK28775057</w:t>
            </w:r>
          </w:p>
        </w:tc>
        <w:tc>
          <w:tcPr>
            <w:tcW w:type="dxa" w:w="617"/>
          </w:tcPr>
          <w:p>
            <w:r>
              <w:t>3</w:t>
            </w:r>
          </w:p>
        </w:tc>
        <w:tc>
          <w:tcPr>
            <w:tcW w:type="dxa" w:w="617"/>
          </w:tcPr>
          <w:p>
            <w:r>
              <w:t>WINTER15</w:t>
            </w:r>
          </w:p>
        </w:tc>
        <w:tc>
          <w:tcPr>
            <w:tcW w:type="dxa" w:w="617"/>
          </w:tcPr>
          <w:p>
            <w:r>
              <w:t>Referral</w:t>
            </w:r>
          </w:p>
        </w:tc>
        <w:tc>
          <w:tcPr>
            <w:tcW w:type="dxa" w:w="617"/>
          </w:tcPr>
          <w:p>
            <w:r>
              <w:t>461.9</w:t>
            </w:r>
          </w:p>
        </w:tc>
      </w:tr>
      <w:tr>
        <w:tc>
          <w:tcPr>
            <w:tcW w:type="dxa" w:w="617"/>
          </w:tcPr>
          <w:p>
            <w:r>
              <w:t>ORD200025</w:t>
            </w:r>
          </w:p>
        </w:tc>
        <w:tc>
          <w:tcPr>
            <w:tcW w:type="dxa" w:w="617"/>
          </w:tcPr>
          <w:p>
            <w:r>
              <w:t>2024-07-24</w:t>
            </w:r>
          </w:p>
        </w:tc>
        <w:tc>
          <w:tcPr>
            <w:tcW w:type="dxa" w:w="617"/>
          </w:tcPr>
          <w:p>
            <w:r>
              <w:t>C42577</w:t>
            </w:r>
          </w:p>
        </w:tc>
        <w:tc>
          <w:tcPr>
            <w:tcW w:type="dxa" w:w="617"/>
          </w:tcPr>
          <w:p>
            <w:r>
              <w:t>Monitor</w:t>
            </w:r>
          </w:p>
        </w:tc>
        <w:tc>
          <w:tcPr>
            <w:tcW w:type="dxa" w:w="617"/>
          </w:tcPr>
          <w:p>
            <w:r>
              <w:t>1</w:t>
            </w:r>
          </w:p>
        </w:tc>
        <w:tc>
          <w:tcPr>
            <w:tcW w:type="dxa" w:w="617"/>
          </w:tcPr>
          <w:p>
            <w:r>
              <w:t>399.98</w:t>
            </w:r>
          </w:p>
        </w:tc>
        <w:tc>
          <w:tcPr>
            <w:tcW w:type="dxa" w:w="617"/>
          </w:tcPr>
          <w:p>
            <w:r>
              <w:t>709 Main St</w:t>
            </w:r>
          </w:p>
        </w:tc>
        <w:tc>
          <w:tcPr>
            <w:tcW w:type="dxa" w:w="617"/>
          </w:tcPr>
          <w:p>
            <w:r>
              <w:t>Debit Card</w:t>
            </w:r>
          </w:p>
        </w:tc>
        <w:tc>
          <w:tcPr>
            <w:tcW w:type="dxa" w:w="617"/>
          </w:tcPr>
          <w:p>
            <w:r>
              <w:t>Delivered</w:t>
            </w:r>
          </w:p>
        </w:tc>
        <w:tc>
          <w:tcPr>
            <w:tcW w:type="dxa" w:w="617"/>
          </w:tcPr>
          <w:p>
            <w:r>
              <w:t>TRK69423327</w:t>
            </w:r>
          </w:p>
        </w:tc>
        <w:tc>
          <w:tcPr>
            <w:tcW w:type="dxa" w:w="617"/>
          </w:tcPr>
          <w:p>
            <w:r>
              <w:t>3</w:t>
            </w:r>
          </w:p>
        </w:tc>
        <w:tc>
          <w:tcPr>
            <w:tcW w:type="dxa" w:w="617"/>
          </w:tcPr>
          <w:p>
            <w:r>
              <w:t>WINTER15</w:t>
            </w:r>
          </w:p>
        </w:tc>
        <w:tc>
          <w:tcPr>
            <w:tcW w:type="dxa" w:w="617"/>
          </w:tcPr>
          <w:p>
            <w:r>
              <w:t>Email</w:t>
            </w:r>
          </w:p>
        </w:tc>
        <w:tc>
          <w:tcPr>
            <w:tcW w:type="dxa" w:w="617"/>
          </w:tcPr>
          <w:p>
            <w:r>
              <w:t>399.98</w:t>
            </w:r>
          </w:p>
        </w:tc>
      </w:tr>
    </w:tbl>
    <w:p>
      <w:r>
        <w:t>Observation: The query was executed successfully and relevant data was extracted.</w:t>
      </w:r>
    </w:p>
    <w:p>
      <w:pPr>
        <w:pStyle w:val="Heading3"/>
      </w:pPr>
      <w:r>
        <w:t>Query 3</w:t>
      </w:r>
    </w:p>
    <w:p>
      <w:r>
        <w:t>Objective: Orders above ₹2000</w:t>
      </w:r>
    </w:p>
    <w:p>
      <w:r>
        <w:rPr>
          <w:b/>
        </w:rPr>
        <w:t>SELECT Product, Quantity, TotalPrice FROM orders WHERE TotalPrice &gt; 2000;</w:t>
      </w:r>
    </w:p>
    <w:p>
      <w:r>
        <w:t>Output:</w:t>
      </w:r>
    </w:p>
    <w:tbl>
      <w:tblPr>
        <w:tblStyle w:val="TableGrid"/>
        <w:tblW w:type="auto" w:w="0"/>
        <w:tblLook w:firstColumn="1" w:firstRow="1" w:lastColumn="0" w:lastRow="0" w:noHBand="0" w:noVBand="1" w:val="04A0"/>
      </w:tblPr>
      <w:tblGrid>
        <w:gridCol w:w="2880"/>
        <w:gridCol w:w="2880"/>
        <w:gridCol w:w="2880"/>
      </w:tblGrid>
      <w:tr>
        <w:tc>
          <w:tcPr>
            <w:tcW w:type="dxa" w:w="2880"/>
          </w:tcPr>
          <w:p>
            <w:r>
              <w:t>Product</w:t>
            </w:r>
          </w:p>
        </w:tc>
        <w:tc>
          <w:tcPr>
            <w:tcW w:type="dxa" w:w="2880"/>
          </w:tcPr>
          <w:p>
            <w:r>
              <w:t>Quantity</w:t>
            </w:r>
          </w:p>
        </w:tc>
        <w:tc>
          <w:tcPr>
            <w:tcW w:type="dxa" w:w="2880"/>
          </w:tcPr>
          <w:p>
            <w:r>
              <w:t>TotalPrice</w:t>
            </w:r>
          </w:p>
        </w:tc>
      </w:tr>
      <w:tr>
        <w:tc>
          <w:tcPr>
            <w:tcW w:type="dxa" w:w="2880"/>
          </w:tcPr>
          <w:p>
            <w:r>
              <w:t>Monitor</w:t>
            </w:r>
          </w:p>
        </w:tc>
        <w:tc>
          <w:tcPr>
            <w:tcW w:type="dxa" w:w="2880"/>
          </w:tcPr>
          <w:p>
            <w:r>
              <w:t>5</w:t>
            </w:r>
          </w:p>
        </w:tc>
        <w:tc>
          <w:tcPr>
            <w:tcW w:type="dxa" w:w="2880"/>
          </w:tcPr>
          <w:p>
            <w:r>
              <w:t>2853.1</w:t>
            </w:r>
          </w:p>
        </w:tc>
      </w:tr>
      <w:tr>
        <w:tc>
          <w:tcPr>
            <w:tcW w:type="dxa" w:w="2880"/>
          </w:tcPr>
          <w:p>
            <w:r>
              <w:t>Tablet</w:t>
            </w:r>
          </w:p>
        </w:tc>
        <w:tc>
          <w:tcPr>
            <w:tcW w:type="dxa" w:w="2880"/>
          </w:tcPr>
          <w:p>
            <w:r>
              <w:t>5</w:t>
            </w:r>
          </w:p>
        </w:tc>
        <w:tc>
          <w:tcPr>
            <w:tcW w:type="dxa" w:w="2880"/>
          </w:tcPr>
          <w:p>
            <w:r>
              <w:t>2753.4</w:t>
            </w:r>
          </w:p>
        </w:tc>
      </w:tr>
      <w:tr>
        <w:tc>
          <w:tcPr>
            <w:tcW w:type="dxa" w:w="2880"/>
          </w:tcPr>
          <w:p>
            <w:r>
              <w:t>Printer</w:t>
            </w:r>
          </w:p>
        </w:tc>
        <w:tc>
          <w:tcPr>
            <w:tcW w:type="dxa" w:w="2880"/>
          </w:tcPr>
          <w:p>
            <w:r>
              <w:t>4</w:t>
            </w:r>
          </w:p>
        </w:tc>
        <w:tc>
          <w:tcPr>
            <w:tcW w:type="dxa" w:w="2880"/>
          </w:tcPr>
          <w:p>
            <w:r>
              <w:t>2504.04</w:t>
            </w:r>
          </w:p>
        </w:tc>
      </w:tr>
      <w:tr>
        <w:tc>
          <w:tcPr>
            <w:tcW w:type="dxa" w:w="2880"/>
          </w:tcPr>
          <w:p>
            <w:r>
              <w:t>Desk</w:t>
            </w:r>
          </w:p>
        </w:tc>
        <w:tc>
          <w:tcPr>
            <w:tcW w:type="dxa" w:w="2880"/>
          </w:tcPr>
          <w:p>
            <w:r>
              <w:t>4</w:t>
            </w:r>
          </w:p>
        </w:tc>
        <w:tc>
          <w:tcPr>
            <w:tcW w:type="dxa" w:w="2880"/>
          </w:tcPr>
          <w:p>
            <w:r>
              <w:t>2037.52</w:t>
            </w:r>
          </w:p>
        </w:tc>
      </w:tr>
      <w:tr>
        <w:tc>
          <w:tcPr>
            <w:tcW w:type="dxa" w:w="2880"/>
          </w:tcPr>
          <w:p>
            <w:r>
              <w:t>Tablet</w:t>
            </w:r>
          </w:p>
        </w:tc>
        <w:tc>
          <w:tcPr>
            <w:tcW w:type="dxa" w:w="2880"/>
          </w:tcPr>
          <w:p>
            <w:r>
              <w:t>5</w:t>
            </w:r>
          </w:p>
        </w:tc>
        <w:tc>
          <w:tcPr>
            <w:tcW w:type="dxa" w:w="2880"/>
          </w:tcPr>
          <w:p>
            <w:r>
              <w:t>3129.85</w:t>
            </w:r>
          </w:p>
        </w:tc>
      </w:tr>
    </w:tbl>
    <w:p>
      <w:r>
        <w:t>Observation: The query was executed successfully and relevant data was extracted.</w:t>
      </w:r>
    </w:p>
    <w:p>
      <w:pPr>
        <w:pStyle w:val="Heading3"/>
      </w:pPr>
      <w:r>
        <w:t>Query 4</w:t>
      </w:r>
    </w:p>
    <w:p>
      <w:r>
        <w:t>Objective: Sort orders by TotalPrice descending</w:t>
      </w:r>
    </w:p>
    <w:p>
      <w:r>
        <w:rPr>
          <w:b/>
        </w:rPr>
        <w:t>SELECT * FROM orders ORDER BY TotalPrice DESC;</w:t>
      </w:r>
    </w:p>
    <w:p>
      <w:r>
        <w:t>Output: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OrderID</w:t>
            </w:r>
          </w:p>
        </w:tc>
        <w:tc>
          <w:tcPr>
            <w:tcW w:type="dxa" w:w="617"/>
          </w:tcPr>
          <w:p>
            <w:r>
              <w:t>Date</w:t>
            </w:r>
          </w:p>
        </w:tc>
        <w:tc>
          <w:tcPr>
            <w:tcW w:type="dxa" w:w="617"/>
          </w:tcPr>
          <w:p>
            <w:r>
              <w:t>CustomerID</w:t>
            </w:r>
          </w:p>
        </w:tc>
        <w:tc>
          <w:tcPr>
            <w:tcW w:type="dxa" w:w="617"/>
          </w:tcPr>
          <w:p>
            <w:r>
              <w:t>Product</w:t>
            </w:r>
          </w:p>
        </w:tc>
        <w:tc>
          <w:tcPr>
            <w:tcW w:type="dxa" w:w="617"/>
          </w:tcPr>
          <w:p>
            <w:r>
              <w:t>Quantity</w:t>
            </w:r>
          </w:p>
        </w:tc>
        <w:tc>
          <w:tcPr>
            <w:tcW w:type="dxa" w:w="617"/>
          </w:tcPr>
          <w:p>
            <w:r>
              <w:t>UnitPrice</w:t>
            </w:r>
          </w:p>
        </w:tc>
        <w:tc>
          <w:tcPr>
            <w:tcW w:type="dxa" w:w="617"/>
          </w:tcPr>
          <w:p>
            <w:r>
              <w:t>ShippingAddress</w:t>
            </w:r>
          </w:p>
        </w:tc>
        <w:tc>
          <w:tcPr>
            <w:tcW w:type="dxa" w:w="617"/>
          </w:tcPr>
          <w:p>
            <w:r>
              <w:t>PaymentMethod</w:t>
            </w:r>
          </w:p>
        </w:tc>
        <w:tc>
          <w:tcPr>
            <w:tcW w:type="dxa" w:w="617"/>
          </w:tcPr>
          <w:p>
            <w:r>
              <w:t>OrderStatus</w:t>
            </w:r>
          </w:p>
        </w:tc>
        <w:tc>
          <w:tcPr>
            <w:tcW w:type="dxa" w:w="617"/>
          </w:tcPr>
          <w:p>
            <w:r>
              <w:t>TrackingNumber</w:t>
            </w:r>
          </w:p>
        </w:tc>
        <w:tc>
          <w:tcPr>
            <w:tcW w:type="dxa" w:w="617"/>
          </w:tcPr>
          <w:p>
            <w:r>
              <w:t>ItemsInCart</w:t>
            </w:r>
          </w:p>
        </w:tc>
        <w:tc>
          <w:tcPr>
            <w:tcW w:type="dxa" w:w="617"/>
          </w:tcPr>
          <w:p>
            <w:r>
              <w:t>CouponCode</w:t>
            </w:r>
          </w:p>
        </w:tc>
        <w:tc>
          <w:tcPr>
            <w:tcW w:type="dxa" w:w="617"/>
          </w:tcPr>
          <w:p>
            <w:r>
              <w:t>ReferralSource</w:t>
            </w:r>
          </w:p>
        </w:tc>
        <w:tc>
          <w:tcPr>
            <w:tcW w:type="dxa" w:w="617"/>
          </w:tcPr>
          <w:p>
            <w:r>
              <w:t>TotalPrice</w:t>
            </w:r>
          </w:p>
        </w:tc>
      </w:tr>
      <w:tr>
        <w:tc>
          <w:tcPr>
            <w:tcW w:type="dxa" w:w="617"/>
          </w:tcPr>
          <w:p>
            <w:r>
              <w:t>ORD200789</w:t>
            </w:r>
          </w:p>
        </w:tc>
        <w:tc>
          <w:tcPr>
            <w:tcW w:type="dxa" w:w="617"/>
          </w:tcPr>
          <w:p>
            <w:r>
              <w:t>2023-08-17</w:t>
            </w:r>
          </w:p>
        </w:tc>
        <w:tc>
          <w:tcPr>
            <w:tcW w:type="dxa" w:w="617"/>
          </w:tcPr>
          <w:p>
            <w:r>
              <w:t>C57276</w:t>
            </w:r>
          </w:p>
        </w:tc>
        <w:tc>
          <w:tcPr>
            <w:tcW w:type="dxa" w:w="617"/>
          </w:tcPr>
          <w:p>
            <w:r>
              <w:t>Tablet</w:t>
            </w:r>
          </w:p>
        </w:tc>
        <w:tc>
          <w:tcPr>
            <w:tcW w:type="dxa" w:w="617"/>
          </w:tcPr>
          <w:p>
            <w:r>
              <w:t>5</w:t>
            </w:r>
          </w:p>
        </w:tc>
        <w:tc>
          <w:tcPr>
            <w:tcW w:type="dxa" w:w="617"/>
          </w:tcPr>
          <w:p>
            <w:r>
              <w:t>691.28</w:t>
            </w:r>
          </w:p>
        </w:tc>
        <w:tc>
          <w:tcPr>
            <w:tcW w:type="dxa" w:w="617"/>
          </w:tcPr>
          <w:p>
            <w:r>
              <w:t>183 Main St</w:t>
            </w:r>
          </w:p>
        </w:tc>
        <w:tc>
          <w:tcPr>
            <w:tcW w:type="dxa" w:w="617"/>
          </w:tcPr>
          <w:p>
            <w:r>
              <w:t>Online</w:t>
            </w:r>
          </w:p>
        </w:tc>
        <w:tc>
          <w:tcPr>
            <w:tcW w:type="dxa" w:w="617"/>
          </w:tcPr>
          <w:p>
            <w:r>
              <w:t>Delivered</w:t>
            </w:r>
          </w:p>
        </w:tc>
        <w:tc>
          <w:tcPr>
            <w:tcW w:type="dxa" w:w="617"/>
          </w:tcPr>
          <w:p>
            <w:r>
              <w:t>TRK75899752</w:t>
            </w:r>
          </w:p>
        </w:tc>
        <w:tc>
          <w:tcPr>
            <w:tcW w:type="dxa" w:w="617"/>
          </w:tcPr>
          <w:p>
            <w:r>
              <w:t>10</w:t>
            </w:r>
          </w:p>
        </w:tc>
        <w:tc>
          <w:tcPr>
            <w:tcW w:type="dxa" w:w="617"/>
          </w:tcPr>
          <w:p>
            <w:r>
              <w:t>SAVE10</w:t>
            </w:r>
          </w:p>
        </w:tc>
        <w:tc>
          <w:tcPr>
            <w:tcW w:type="dxa" w:w="617"/>
          </w:tcPr>
          <w:p>
            <w:r>
              <w:t>Email</w:t>
            </w:r>
          </w:p>
        </w:tc>
        <w:tc>
          <w:tcPr>
            <w:tcW w:type="dxa" w:w="617"/>
          </w:tcPr>
          <w:p>
            <w:r>
              <w:t>3456.4</w:t>
            </w:r>
          </w:p>
        </w:tc>
      </w:tr>
      <w:tr>
        <w:tc>
          <w:tcPr>
            <w:tcW w:type="dxa" w:w="617"/>
          </w:tcPr>
          <w:p>
            <w:r>
              <w:t>ORD201122</w:t>
            </w:r>
          </w:p>
        </w:tc>
        <w:tc>
          <w:tcPr>
            <w:tcW w:type="dxa" w:w="617"/>
          </w:tcPr>
          <w:p>
            <w:r>
              <w:t>2023-06-07</w:t>
            </w:r>
          </w:p>
        </w:tc>
        <w:tc>
          <w:tcPr>
            <w:tcW w:type="dxa" w:w="617"/>
          </w:tcPr>
          <w:p>
            <w:r>
              <w:t>C38840</w:t>
            </w:r>
          </w:p>
        </w:tc>
        <w:tc>
          <w:tcPr>
            <w:tcW w:type="dxa" w:w="617"/>
          </w:tcPr>
          <w:p>
            <w:r>
              <w:t>Monitor</w:t>
            </w:r>
          </w:p>
        </w:tc>
        <w:tc>
          <w:tcPr>
            <w:tcW w:type="dxa" w:w="617"/>
          </w:tcPr>
          <w:p>
            <w:r>
              <w:t>5</w:t>
            </w:r>
          </w:p>
        </w:tc>
        <w:tc>
          <w:tcPr>
            <w:tcW w:type="dxa" w:w="617"/>
          </w:tcPr>
          <w:p>
            <w:r>
              <w:t>678.19</w:t>
            </w:r>
          </w:p>
        </w:tc>
        <w:tc>
          <w:tcPr>
            <w:tcW w:type="dxa" w:w="617"/>
          </w:tcPr>
          <w:p>
            <w:r>
              <w:t>766 Main St</w:t>
            </w:r>
          </w:p>
        </w:tc>
        <w:tc>
          <w:tcPr>
            <w:tcW w:type="dxa" w:w="617"/>
          </w:tcPr>
          <w:p>
            <w:r>
              <w:t>Online</w:t>
            </w:r>
          </w:p>
        </w:tc>
        <w:tc>
          <w:tcPr>
            <w:tcW w:type="dxa" w:w="617"/>
          </w:tcPr>
          <w:p>
            <w:r>
              <w:t>Returned</w:t>
            </w:r>
          </w:p>
        </w:tc>
        <w:tc>
          <w:tcPr>
            <w:tcW w:type="dxa" w:w="617"/>
          </w:tcPr>
          <w:p>
            <w:r>
              <w:t>TRK32496970</w:t>
            </w:r>
          </w:p>
        </w:tc>
        <w:tc>
          <w:tcPr>
            <w:tcW w:type="dxa" w:w="617"/>
          </w:tcPr>
          <w:p>
            <w:r>
              <w:t>8</w:t>
            </w:r>
          </w:p>
        </w:tc>
        <w:tc>
          <w:tcPr>
            <w:tcW w:type="dxa" w:w="617"/>
          </w:tcPr>
          <w:p>
            <w:r>
              <w:t>nan</w:t>
            </w:r>
          </w:p>
        </w:tc>
        <w:tc>
          <w:tcPr>
            <w:tcW w:type="dxa" w:w="617"/>
          </w:tcPr>
          <w:p>
            <w:r>
              <w:t>Facebook</w:t>
            </w:r>
          </w:p>
        </w:tc>
        <w:tc>
          <w:tcPr>
            <w:tcW w:type="dxa" w:w="617"/>
          </w:tcPr>
          <w:p>
            <w:r>
              <w:t>3390.95</w:t>
            </w:r>
          </w:p>
        </w:tc>
      </w:tr>
      <w:tr>
        <w:tc>
          <w:tcPr>
            <w:tcW w:type="dxa" w:w="617"/>
          </w:tcPr>
          <w:p>
            <w:r>
              <w:t>ORD200632</w:t>
            </w:r>
          </w:p>
        </w:tc>
        <w:tc>
          <w:tcPr>
            <w:tcW w:type="dxa" w:w="617"/>
          </w:tcPr>
          <w:p>
            <w:r>
              <w:t>2023-05-02</w:t>
            </w:r>
          </w:p>
        </w:tc>
        <w:tc>
          <w:tcPr>
            <w:tcW w:type="dxa" w:w="617"/>
          </w:tcPr>
          <w:p>
            <w:r>
              <w:t>C67260</w:t>
            </w:r>
          </w:p>
        </w:tc>
        <w:tc>
          <w:tcPr>
            <w:tcW w:type="dxa" w:w="617"/>
          </w:tcPr>
          <w:p>
            <w:r>
              <w:t>Laptop</w:t>
            </w:r>
          </w:p>
        </w:tc>
        <w:tc>
          <w:tcPr>
            <w:tcW w:type="dxa" w:w="617"/>
          </w:tcPr>
          <w:p>
            <w:r>
              <w:t>5</w:t>
            </w:r>
          </w:p>
        </w:tc>
        <w:tc>
          <w:tcPr>
            <w:tcW w:type="dxa" w:w="617"/>
          </w:tcPr>
          <w:p>
            <w:r>
              <w:t>678.16</w:t>
            </w:r>
          </w:p>
        </w:tc>
        <w:tc>
          <w:tcPr>
            <w:tcW w:type="dxa" w:w="617"/>
          </w:tcPr>
          <w:p>
            <w:r>
              <w:t>463 Main St</w:t>
            </w:r>
          </w:p>
        </w:tc>
        <w:tc>
          <w:tcPr>
            <w:tcW w:type="dxa" w:w="617"/>
          </w:tcPr>
          <w:p>
            <w:r>
              <w:t>Gift Card</w:t>
            </w:r>
          </w:p>
        </w:tc>
        <w:tc>
          <w:tcPr>
            <w:tcW w:type="dxa" w:w="617"/>
          </w:tcPr>
          <w:p>
            <w:r>
              <w:t>Delivered</w:t>
            </w:r>
          </w:p>
        </w:tc>
        <w:tc>
          <w:tcPr>
            <w:tcW w:type="dxa" w:w="617"/>
          </w:tcPr>
          <w:p>
            <w:r>
              <w:t>TRK38229104</w:t>
            </w:r>
          </w:p>
        </w:tc>
        <w:tc>
          <w:tcPr>
            <w:tcW w:type="dxa" w:w="617"/>
          </w:tcPr>
          <w:p>
            <w:r>
              <w:t>7</w:t>
            </w:r>
          </w:p>
        </w:tc>
        <w:tc>
          <w:tcPr>
            <w:tcW w:type="dxa" w:w="617"/>
          </w:tcPr>
          <w:p>
            <w:r>
              <w:t>WINTER15</w:t>
            </w:r>
          </w:p>
        </w:tc>
        <w:tc>
          <w:tcPr>
            <w:tcW w:type="dxa" w:w="617"/>
          </w:tcPr>
          <w:p>
            <w:r>
              <w:t>Facebook</w:t>
            </w:r>
          </w:p>
        </w:tc>
        <w:tc>
          <w:tcPr>
            <w:tcW w:type="dxa" w:w="617"/>
          </w:tcPr>
          <w:p>
            <w:r>
              <w:t>3390.8</w:t>
            </w:r>
          </w:p>
        </w:tc>
      </w:tr>
      <w:tr>
        <w:tc>
          <w:tcPr>
            <w:tcW w:type="dxa" w:w="617"/>
          </w:tcPr>
          <w:p>
            <w:r>
              <w:t>ORD200469</w:t>
            </w:r>
          </w:p>
        </w:tc>
        <w:tc>
          <w:tcPr>
            <w:tcW w:type="dxa" w:w="617"/>
          </w:tcPr>
          <w:p>
            <w:r>
              <w:t>2023-11-26</w:t>
            </w:r>
          </w:p>
        </w:tc>
        <w:tc>
          <w:tcPr>
            <w:tcW w:type="dxa" w:w="617"/>
          </w:tcPr>
          <w:p>
            <w:r>
              <w:t>C13877</w:t>
            </w:r>
          </w:p>
        </w:tc>
        <w:tc>
          <w:tcPr>
            <w:tcW w:type="dxa" w:w="617"/>
          </w:tcPr>
          <w:p>
            <w:r>
              <w:t>Chair</w:t>
            </w:r>
          </w:p>
        </w:tc>
        <w:tc>
          <w:tcPr>
            <w:tcW w:type="dxa" w:w="617"/>
          </w:tcPr>
          <w:p>
            <w:r>
              <w:t>5</w:t>
            </w:r>
          </w:p>
        </w:tc>
        <w:tc>
          <w:tcPr>
            <w:tcW w:type="dxa" w:w="617"/>
          </w:tcPr>
          <w:p>
            <w:r>
              <w:t>676.98</w:t>
            </w:r>
          </w:p>
        </w:tc>
        <w:tc>
          <w:tcPr>
            <w:tcW w:type="dxa" w:w="617"/>
          </w:tcPr>
          <w:p>
            <w:r>
              <w:t>893 Main St</w:t>
            </w:r>
          </w:p>
        </w:tc>
        <w:tc>
          <w:tcPr>
            <w:tcW w:type="dxa" w:w="617"/>
          </w:tcPr>
          <w:p>
            <w:r>
              <w:t>Cash</w:t>
            </w:r>
          </w:p>
        </w:tc>
        <w:tc>
          <w:tcPr>
            <w:tcW w:type="dxa" w:w="617"/>
          </w:tcPr>
          <w:p>
            <w:r>
              <w:t>Cancelled</w:t>
            </w:r>
          </w:p>
        </w:tc>
        <w:tc>
          <w:tcPr>
            <w:tcW w:type="dxa" w:w="617"/>
          </w:tcPr>
          <w:p>
            <w:r>
              <w:t>TRK17254691</w:t>
            </w:r>
          </w:p>
        </w:tc>
        <w:tc>
          <w:tcPr>
            <w:tcW w:type="dxa" w:w="617"/>
          </w:tcPr>
          <w:p>
            <w:r>
              <w:t>5</w:t>
            </w:r>
          </w:p>
        </w:tc>
        <w:tc>
          <w:tcPr>
            <w:tcW w:type="dxa" w:w="617"/>
          </w:tcPr>
          <w:p>
            <w:r>
              <w:t>nan</w:t>
            </w:r>
          </w:p>
        </w:tc>
        <w:tc>
          <w:tcPr>
            <w:tcW w:type="dxa" w:w="617"/>
          </w:tcPr>
          <w:p>
            <w:r>
              <w:t>Facebook</w:t>
            </w:r>
          </w:p>
        </w:tc>
        <w:tc>
          <w:tcPr>
            <w:tcW w:type="dxa" w:w="617"/>
          </w:tcPr>
          <w:p>
            <w:r>
              <w:t>3384.9</w:t>
            </w:r>
          </w:p>
        </w:tc>
      </w:tr>
      <w:tr>
        <w:tc>
          <w:tcPr>
            <w:tcW w:type="dxa" w:w="617"/>
          </w:tcPr>
          <w:p>
            <w:r>
              <w:t>ORD200328</w:t>
            </w:r>
          </w:p>
        </w:tc>
        <w:tc>
          <w:tcPr>
            <w:tcW w:type="dxa" w:w="617"/>
          </w:tcPr>
          <w:p>
            <w:r>
              <w:t>2023-02-28</w:t>
            </w:r>
          </w:p>
        </w:tc>
        <w:tc>
          <w:tcPr>
            <w:tcW w:type="dxa" w:w="617"/>
          </w:tcPr>
          <w:p>
            <w:r>
              <w:t>C18404</w:t>
            </w:r>
          </w:p>
        </w:tc>
        <w:tc>
          <w:tcPr>
            <w:tcW w:type="dxa" w:w="617"/>
          </w:tcPr>
          <w:p>
            <w:r>
              <w:t>Tablet</w:t>
            </w:r>
          </w:p>
        </w:tc>
        <w:tc>
          <w:tcPr>
            <w:tcW w:type="dxa" w:w="617"/>
          </w:tcPr>
          <w:p>
            <w:r>
              <w:t>5</w:t>
            </w:r>
          </w:p>
        </w:tc>
        <w:tc>
          <w:tcPr>
            <w:tcW w:type="dxa" w:w="617"/>
          </w:tcPr>
          <w:p>
            <w:r>
              <w:t>674.04</w:t>
            </w:r>
          </w:p>
        </w:tc>
        <w:tc>
          <w:tcPr>
            <w:tcW w:type="dxa" w:w="617"/>
          </w:tcPr>
          <w:p>
            <w:r>
              <w:t>546 Main St</w:t>
            </w:r>
          </w:p>
        </w:tc>
        <w:tc>
          <w:tcPr>
            <w:tcW w:type="dxa" w:w="617"/>
          </w:tcPr>
          <w:p>
            <w:r>
              <w:t>Online</w:t>
            </w:r>
          </w:p>
        </w:tc>
        <w:tc>
          <w:tcPr>
            <w:tcW w:type="dxa" w:w="617"/>
          </w:tcPr>
          <w:p>
            <w:r>
              <w:t>Cancelled</w:t>
            </w:r>
          </w:p>
        </w:tc>
        <w:tc>
          <w:tcPr>
            <w:tcW w:type="dxa" w:w="617"/>
          </w:tcPr>
          <w:p>
            <w:r>
              <w:t>TRK89401624</w:t>
            </w:r>
          </w:p>
        </w:tc>
        <w:tc>
          <w:tcPr>
            <w:tcW w:type="dxa" w:w="617"/>
          </w:tcPr>
          <w:p>
            <w:r>
              <w:t>7</w:t>
            </w:r>
          </w:p>
        </w:tc>
        <w:tc>
          <w:tcPr>
            <w:tcW w:type="dxa" w:w="617"/>
          </w:tcPr>
          <w:p>
            <w:r>
              <w:t>SAVE10</w:t>
            </w:r>
          </w:p>
        </w:tc>
        <w:tc>
          <w:tcPr>
            <w:tcW w:type="dxa" w:w="617"/>
          </w:tcPr>
          <w:p>
            <w:r>
              <w:t>Google</w:t>
            </w:r>
          </w:p>
        </w:tc>
        <w:tc>
          <w:tcPr>
            <w:tcW w:type="dxa" w:w="617"/>
          </w:tcPr>
          <w:p>
            <w:r>
              <w:t>3370.2</w:t>
            </w:r>
          </w:p>
        </w:tc>
      </w:tr>
    </w:tbl>
    <w:p>
      <w:r>
        <w:t>Observation: The query was executed successfully and relevant data was extracted.</w:t>
      </w:r>
    </w:p>
    <w:p>
      <w:pPr>
        <w:pStyle w:val="Heading3"/>
      </w:pPr>
      <w:r>
        <w:t>Query 5</w:t>
      </w:r>
    </w:p>
    <w:p>
      <w:r>
        <w:t>Objective: Count total orders</w:t>
      </w:r>
    </w:p>
    <w:p>
      <w:r>
        <w:rPr>
          <w:b/>
        </w:rPr>
        <w:t>SELECT COUNT(*) AS Total_Orders FROM orders;</w:t>
      </w:r>
    </w:p>
    <w:p>
      <w:r>
        <w:t>Output:</w:t>
      </w:r>
    </w:p>
    <w:tbl>
      <w:tblPr>
        <w:tblStyle w:val="TableGrid"/>
        <w:tblW w:type="auto" w:w="0"/>
        <w:tblLook w:firstColumn="1" w:firstRow="1" w:lastColumn="0" w:lastRow="0" w:noHBand="0" w:noVBand="1" w:val="04A0"/>
      </w:tblPr>
      <w:tblGrid>
        <w:gridCol w:w="8640"/>
      </w:tblGrid>
      <w:tr>
        <w:tc>
          <w:tcPr>
            <w:tcW w:type="dxa" w:w="8640"/>
          </w:tcPr>
          <w:p>
            <w:r>
              <w:t>Total_Orders</w:t>
            </w:r>
          </w:p>
        </w:tc>
      </w:tr>
      <w:tr>
        <w:tc>
          <w:tcPr>
            <w:tcW w:type="dxa" w:w="8640"/>
          </w:tcPr>
          <w:p>
            <w:r>
              <w:t>1200</w:t>
            </w:r>
          </w:p>
        </w:tc>
      </w:tr>
    </w:tbl>
    <w:p>
      <w:r>
        <w:t>Observation: The dataset contains a total of 1200 orders.</w:t>
      </w:r>
    </w:p>
    <w:p>
      <w:pPr>
        <w:pStyle w:val="Heading3"/>
      </w:pPr>
      <w:r>
        <w:t>Query 6</w:t>
      </w:r>
    </w:p>
    <w:p>
      <w:r>
        <w:t>Objective: Calculate total revenue</w:t>
      </w:r>
    </w:p>
    <w:p>
      <w:r>
        <w:rPr>
          <w:b/>
        </w:rPr>
        <w:t>SELECT SUM(TotalPrice) AS Total_Revenue FROM orders;</w:t>
      </w:r>
    </w:p>
    <w:p>
      <w:r>
        <w:t>Output:</w:t>
      </w:r>
    </w:p>
    <w:tbl>
      <w:tblPr>
        <w:tblStyle w:val="TableGrid"/>
        <w:tblW w:type="auto" w:w="0"/>
        <w:tblLook w:firstColumn="1" w:firstRow="1" w:lastColumn="0" w:lastRow="0" w:noHBand="0" w:noVBand="1" w:val="04A0"/>
      </w:tblPr>
      <w:tblGrid>
        <w:gridCol w:w="8640"/>
      </w:tblGrid>
      <w:tr>
        <w:tc>
          <w:tcPr>
            <w:tcW w:type="dxa" w:w="8640"/>
          </w:tcPr>
          <w:p>
            <w:r>
              <w:t>Total_Revenue</w:t>
            </w:r>
          </w:p>
        </w:tc>
      </w:tr>
      <w:tr>
        <w:tc>
          <w:tcPr>
            <w:tcW w:type="dxa" w:w="8640"/>
          </w:tcPr>
          <w:p>
            <w:r>
              <w:t>1264761.96</w:t>
            </w:r>
          </w:p>
        </w:tc>
      </w:tr>
    </w:tbl>
    <w:p>
      <w:r>
        <w:t>Observation: Total revenue generated from all orders is ₹1264761.96.</w:t>
      </w:r>
    </w:p>
    <w:p>
      <w:pPr>
        <w:pStyle w:val="Heading3"/>
      </w:pPr>
      <w:r>
        <w:t>Query 7</w:t>
      </w:r>
    </w:p>
    <w:p>
      <w:r>
        <w:t>Objective: Calculate average order value</w:t>
      </w:r>
    </w:p>
    <w:p>
      <w:r>
        <w:rPr>
          <w:b/>
        </w:rPr>
        <w:t>SELECT AVG(TotalPrice) AS Average_Order_Value FROM orders;</w:t>
      </w:r>
    </w:p>
    <w:p>
      <w:r>
        <w:t>Output:</w:t>
      </w:r>
    </w:p>
    <w:tbl>
      <w:tblPr>
        <w:tblStyle w:val="TableGrid"/>
        <w:tblW w:type="auto" w:w="0"/>
        <w:tblLook w:firstColumn="1" w:firstRow="1" w:lastColumn="0" w:lastRow="0" w:noHBand="0" w:noVBand="1" w:val="04A0"/>
      </w:tblPr>
      <w:tblGrid>
        <w:gridCol w:w="8640"/>
      </w:tblGrid>
      <w:tr>
        <w:tc>
          <w:tcPr>
            <w:tcW w:type="dxa" w:w="8640"/>
          </w:tcPr>
          <w:p>
            <w:r>
              <w:t>Average_Order_Value</w:t>
            </w:r>
          </w:p>
        </w:tc>
      </w:tr>
      <w:tr>
        <w:tc>
          <w:tcPr>
            <w:tcW w:type="dxa" w:w="8640"/>
          </w:tcPr>
          <w:p>
            <w:r>
              <w:t>1053.97</w:t>
            </w:r>
          </w:p>
        </w:tc>
      </w:tr>
    </w:tbl>
    <w:p>
      <w:r>
        <w:t>Observation: The average order value is ₹1053.97.</w:t>
      </w:r>
    </w:p>
    <w:p>
      <w:pPr>
        <w:pStyle w:val="Heading3"/>
      </w:pPr>
      <w:r>
        <w:t>Query 8</w:t>
      </w:r>
    </w:p>
    <w:p>
      <w:r>
        <w:t>Objective: Total quantity sold by product</w:t>
      </w:r>
    </w:p>
    <w:p>
      <w:r>
        <w:rPr>
          <w:b/>
        </w:rPr>
        <w:t>SELECT Product, SUM(Quantity) AS Total_Quantity FROM orders GROUP BY Product ORDER BY Total_Quantity DESC;</w:t>
      </w:r>
    </w:p>
    <w:p>
      <w:r>
        <w:t>Output:</w:t>
      </w:r>
    </w:p>
    <w:tbl>
      <w:tblPr>
        <w:tblStyle w:val="TableGrid"/>
        <w:tblW w:type="auto" w:w="0"/>
        <w:tblLook w:firstColumn="1" w:firstRow="1" w:lastColumn="0" w:lastRow="0" w:noHBand="0" w:noVBand="1" w:val="04A0"/>
      </w:tblPr>
      <w:tblGrid>
        <w:gridCol w:w="4320"/>
        <w:gridCol w:w="4320"/>
      </w:tblGrid>
      <w:tr>
        <w:tc>
          <w:tcPr>
            <w:tcW w:type="dxa" w:w="4320"/>
          </w:tcPr>
          <w:p>
            <w:r>
              <w:t>Product</w:t>
            </w:r>
          </w:p>
        </w:tc>
        <w:tc>
          <w:tcPr>
            <w:tcW w:type="dxa" w:w="4320"/>
          </w:tcPr>
          <w:p>
            <w:r>
              <w:t>Quantity</w:t>
            </w:r>
          </w:p>
        </w:tc>
      </w:tr>
      <w:tr>
        <w:tc>
          <w:tcPr>
            <w:tcW w:type="dxa" w:w="4320"/>
          </w:tcPr>
          <w:p>
            <w:r>
              <w:t>Chair</w:t>
            </w:r>
          </w:p>
        </w:tc>
        <w:tc>
          <w:tcPr>
            <w:tcW w:type="dxa" w:w="4320"/>
          </w:tcPr>
          <w:p>
            <w:r>
              <w:t>562</w:t>
            </w:r>
          </w:p>
        </w:tc>
      </w:tr>
      <w:tr>
        <w:tc>
          <w:tcPr>
            <w:tcW w:type="dxa" w:w="4320"/>
          </w:tcPr>
          <w:p>
            <w:r>
              <w:t>Printer</w:t>
            </w:r>
          </w:p>
        </w:tc>
        <w:tc>
          <w:tcPr>
            <w:tcW w:type="dxa" w:w="4320"/>
          </w:tcPr>
          <w:p>
            <w:r>
              <w:t>542</w:t>
            </w:r>
          </w:p>
        </w:tc>
      </w:tr>
      <w:tr>
        <w:tc>
          <w:tcPr>
            <w:tcW w:type="dxa" w:w="4320"/>
          </w:tcPr>
          <w:p>
            <w:r>
              <w:t>Laptop</w:t>
            </w:r>
          </w:p>
        </w:tc>
        <w:tc>
          <w:tcPr>
            <w:tcW w:type="dxa" w:w="4320"/>
          </w:tcPr>
          <w:p>
            <w:r>
              <w:t>535</w:t>
            </w:r>
          </w:p>
        </w:tc>
      </w:tr>
      <w:tr>
        <w:tc>
          <w:tcPr>
            <w:tcW w:type="dxa" w:w="4320"/>
          </w:tcPr>
          <w:p>
            <w:r>
              <w:t>Desk</w:t>
            </w:r>
          </w:p>
        </w:tc>
        <w:tc>
          <w:tcPr>
            <w:tcW w:type="dxa" w:w="4320"/>
          </w:tcPr>
          <w:p>
            <w:r>
              <w:t>508</w:t>
            </w:r>
          </w:p>
        </w:tc>
      </w:tr>
      <w:tr>
        <w:tc>
          <w:tcPr>
            <w:tcW w:type="dxa" w:w="4320"/>
          </w:tcPr>
          <w:p>
            <w:r>
              <w:t>Tablet</w:t>
            </w:r>
          </w:p>
        </w:tc>
        <w:tc>
          <w:tcPr>
            <w:tcW w:type="dxa" w:w="4320"/>
          </w:tcPr>
          <w:p>
            <w:r>
              <w:t>497</w:t>
            </w:r>
          </w:p>
        </w:tc>
      </w:tr>
    </w:tbl>
    <w:p>
      <w:r>
        <w:t>Observation: This query identifies the products with the highest sales quantity.</w:t>
      </w:r>
    </w:p>
    <w:p>
      <w:pPr>
        <w:pStyle w:val="Heading3"/>
      </w:pPr>
      <w:r>
        <w:t>Query 9</w:t>
      </w:r>
    </w:p>
    <w:p>
      <w:r>
        <w:t>Objective: Orders count by payment method</w:t>
      </w:r>
    </w:p>
    <w:p>
      <w:r>
        <w:rPr>
          <w:b/>
        </w:rPr>
        <w:t>SELECT PaymentMethod, COUNT(*) AS Orders_Count FROM orders GROUP BY PaymentMethod;</w:t>
      </w:r>
    </w:p>
    <w:p>
      <w:r>
        <w:t>Output:</w:t>
      </w:r>
    </w:p>
    <w:tbl>
      <w:tblPr>
        <w:tblStyle w:val="TableGrid"/>
        <w:tblW w:type="auto" w:w="0"/>
        <w:tblLook w:firstColumn="1" w:firstRow="1" w:lastColumn="0" w:lastRow="0" w:noHBand="0" w:noVBand="1" w:val="04A0"/>
      </w:tblPr>
      <w:tblGrid>
        <w:gridCol w:w="4320"/>
        <w:gridCol w:w="4320"/>
      </w:tblGrid>
      <w:tr>
        <w:tc>
          <w:tcPr>
            <w:tcW w:type="dxa" w:w="4320"/>
          </w:tcPr>
          <w:p>
            <w:r>
              <w:t>PaymentMethod</w:t>
            </w:r>
          </w:p>
        </w:tc>
        <w:tc>
          <w:tcPr>
            <w:tcW w:type="dxa" w:w="4320"/>
          </w:tcPr>
          <w:p>
            <w:r>
              <w:t>Orders_Count</w:t>
            </w:r>
          </w:p>
        </w:tc>
      </w:tr>
      <w:tr>
        <w:tc>
          <w:tcPr>
            <w:tcW w:type="dxa" w:w="4320"/>
          </w:tcPr>
          <w:p>
            <w:r>
              <w:t>Cash</w:t>
            </w:r>
          </w:p>
        </w:tc>
        <w:tc>
          <w:tcPr>
            <w:tcW w:type="dxa" w:w="4320"/>
          </w:tcPr>
          <w:p>
            <w:r>
              <w:t>246</w:t>
            </w:r>
          </w:p>
        </w:tc>
      </w:tr>
      <w:tr>
        <w:tc>
          <w:tcPr>
            <w:tcW w:type="dxa" w:w="4320"/>
          </w:tcPr>
          <w:p>
            <w:r>
              <w:t>Credit Card</w:t>
            </w:r>
          </w:p>
        </w:tc>
        <w:tc>
          <w:tcPr>
            <w:tcW w:type="dxa" w:w="4320"/>
          </w:tcPr>
          <w:p>
            <w:r>
              <w:t>234</w:t>
            </w:r>
          </w:p>
        </w:tc>
      </w:tr>
      <w:tr>
        <w:tc>
          <w:tcPr>
            <w:tcW w:type="dxa" w:w="4320"/>
          </w:tcPr>
          <w:p>
            <w:r>
              <w:t>Debit Card</w:t>
            </w:r>
          </w:p>
        </w:tc>
        <w:tc>
          <w:tcPr>
            <w:tcW w:type="dxa" w:w="4320"/>
          </w:tcPr>
          <w:p>
            <w:r>
              <w:t>232</w:t>
            </w:r>
          </w:p>
        </w:tc>
      </w:tr>
      <w:tr>
        <w:tc>
          <w:tcPr>
            <w:tcW w:type="dxa" w:w="4320"/>
          </w:tcPr>
          <w:p>
            <w:r>
              <w:t>Gift Card</w:t>
            </w:r>
          </w:p>
        </w:tc>
        <w:tc>
          <w:tcPr>
            <w:tcW w:type="dxa" w:w="4320"/>
          </w:tcPr>
          <w:p>
            <w:r>
              <w:t>230</w:t>
            </w:r>
          </w:p>
        </w:tc>
      </w:tr>
      <w:tr>
        <w:tc>
          <w:tcPr>
            <w:tcW w:type="dxa" w:w="4320"/>
          </w:tcPr>
          <w:p>
            <w:r>
              <w:t>Online</w:t>
            </w:r>
          </w:p>
        </w:tc>
        <w:tc>
          <w:tcPr>
            <w:tcW w:type="dxa" w:w="4320"/>
          </w:tcPr>
          <w:p>
            <w:r>
              <w:t>258</w:t>
            </w:r>
          </w:p>
        </w:tc>
      </w:tr>
    </w:tbl>
    <w:p>
      <w:r>
        <w:t>Observation: Different payment methods used by customers were analyzed.</w:t>
      </w:r>
    </w:p>
    <w:p>
      <w:pPr>
        <w:pStyle w:val="Heading3"/>
      </w:pPr>
      <w:r>
        <w:t>Query 10</w:t>
      </w:r>
    </w:p>
    <w:p>
      <w:r>
        <w:t>Objective: Orders count by status</w:t>
      </w:r>
    </w:p>
    <w:p>
      <w:r>
        <w:rPr>
          <w:b/>
        </w:rPr>
        <w:t>SELECT OrderStatus, COUNT(*) AS Status_Count FROM orders GROUP BY OrderStatus;</w:t>
      </w:r>
    </w:p>
    <w:p>
      <w:r>
        <w:t>Output:</w:t>
      </w:r>
    </w:p>
    <w:tbl>
      <w:tblPr>
        <w:tblStyle w:val="TableGrid"/>
        <w:tblW w:type="auto" w:w="0"/>
        <w:tblLook w:firstColumn="1" w:firstRow="1" w:lastColumn="0" w:lastRow="0" w:noHBand="0" w:noVBand="1" w:val="04A0"/>
      </w:tblPr>
      <w:tblGrid>
        <w:gridCol w:w="4320"/>
        <w:gridCol w:w="4320"/>
      </w:tblGrid>
      <w:tr>
        <w:tc>
          <w:tcPr>
            <w:tcW w:type="dxa" w:w="4320"/>
          </w:tcPr>
          <w:p>
            <w:r>
              <w:t>OrderStatus</w:t>
            </w:r>
          </w:p>
        </w:tc>
        <w:tc>
          <w:tcPr>
            <w:tcW w:type="dxa" w:w="4320"/>
          </w:tcPr>
          <w:p>
            <w:r>
              <w:t>Status_Count</w:t>
            </w:r>
          </w:p>
        </w:tc>
      </w:tr>
      <w:tr>
        <w:tc>
          <w:tcPr>
            <w:tcW w:type="dxa" w:w="4320"/>
          </w:tcPr>
          <w:p>
            <w:r>
              <w:t>Cancelled</w:t>
            </w:r>
          </w:p>
        </w:tc>
        <w:tc>
          <w:tcPr>
            <w:tcW w:type="dxa" w:w="4320"/>
          </w:tcPr>
          <w:p>
            <w:r>
              <w:t>250</w:t>
            </w:r>
          </w:p>
        </w:tc>
      </w:tr>
      <w:tr>
        <w:tc>
          <w:tcPr>
            <w:tcW w:type="dxa" w:w="4320"/>
          </w:tcPr>
          <w:p>
            <w:r>
              <w:t>Delivered</w:t>
            </w:r>
          </w:p>
        </w:tc>
        <w:tc>
          <w:tcPr>
            <w:tcW w:type="dxa" w:w="4320"/>
          </w:tcPr>
          <w:p>
            <w:r>
              <w:t>231</w:t>
            </w:r>
          </w:p>
        </w:tc>
      </w:tr>
      <w:tr>
        <w:tc>
          <w:tcPr>
            <w:tcW w:type="dxa" w:w="4320"/>
          </w:tcPr>
          <w:p>
            <w:r>
              <w:t>Pending</w:t>
            </w:r>
          </w:p>
        </w:tc>
        <w:tc>
          <w:tcPr>
            <w:tcW w:type="dxa" w:w="4320"/>
          </w:tcPr>
          <w:p>
            <w:r>
              <w:t>237</w:t>
            </w:r>
          </w:p>
        </w:tc>
      </w:tr>
      <w:tr>
        <w:tc>
          <w:tcPr>
            <w:tcW w:type="dxa" w:w="4320"/>
          </w:tcPr>
          <w:p>
            <w:r>
              <w:t>Returned</w:t>
            </w:r>
          </w:p>
        </w:tc>
        <w:tc>
          <w:tcPr>
            <w:tcW w:type="dxa" w:w="4320"/>
          </w:tcPr>
          <w:p>
            <w:r>
              <w:t>247</w:t>
            </w:r>
          </w:p>
        </w:tc>
      </w:tr>
      <w:tr>
        <w:tc>
          <w:tcPr>
            <w:tcW w:type="dxa" w:w="4320"/>
          </w:tcPr>
          <w:p>
            <w:r>
              <w:t>Shipped</w:t>
            </w:r>
          </w:p>
        </w:tc>
        <w:tc>
          <w:tcPr>
            <w:tcW w:type="dxa" w:w="4320"/>
          </w:tcPr>
          <w:p>
            <w:r>
              <w:t>235</w:t>
            </w:r>
          </w:p>
        </w:tc>
      </w:tr>
    </w:tbl>
    <w:p>
      <w:r>
        <w:t>Observation: Order statuses were grouped to understand delivery performance.</w:t>
      </w:r>
    </w:p>
    <w:p>
      <w:pPr>
        <w:pStyle w:val="Heading2"/>
      </w:pPr>
      <w:r>
        <w:t>Conclusion</w:t>
      </w:r>
    </w:p>
    <w:p>
      <w:r>
        <w:t>This project successfully demonstrated the use of SQL for data analysis. By applying different SQL operations, valuable insights were extracted from the ecommerce dataset. The project improved understanding of querying, filtering, sorting, grouping and aggregation techniques in SQL.</w:t>
      </w:r>
    </w:p>
    <w:p>
      <w:pPr>
        <w:pStyle w:val="Heading2"/>
      </w:pPr>
      <w:r>
        <w:t>Tools Used</w:t>
      </w:r>
    </w:p>
    <w:p>
      <w:pPr>
        <w:pStyle w:val="ListBullet"/>
      </w:pPr>
      <w:r>
        <w:t>MySQL Workbench</w:t>
      </w:r>
    </w:p>
    <w:p>
      <w:pPr>
        <w:pStyle w:val="ListBullet"/>
      </w:pPr>
      <w:r>
        <w:t>SQL</w:t>
      </w:r>
    </w:p>
    <w:p>
      <w:pPr>
        <w:pStyle w:val="ListBullet"/>
      </w:pPr>
      <w:r>
        <w:t>CSV Dataset</w:t>
      </w:r>
    </w:p>
    <w:p>
      <w:pPr>
        <w:pStyle w:val="ListBullet"/>
      </w:pPr>
      <w:r>
        <w:t>Microsoft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